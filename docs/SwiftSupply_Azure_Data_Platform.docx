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899083" w14:textId="77777777" w:rsidR="002A71B1" w:rsidRPr="008F1AAA" w:rsidRDefault="00000000">
      <w:pPr>
        <w:pStyle w:val="Title"/>
        <w:rPr>
          <w:b/>
          <w:bCs/>
          <w:color w:val="1F497D" w:themeColor="text2"/>
          <w:sz w:val="44"/>
          <w:szCs w:val="44"/>
        </w:rPr>
      </w:pPr>
      <w:r w:rsidRPr="008F1AAA">
        <w:rPr>
          <w:b/>
          <w:bCs/>
          <w:color w:val="1F497D" w:themeColor="text2"/>
          <w:sz w:val="44"/>
          <w:szCs w:val="44"/>
        </w:rPr>
        <w:t>SwiftSupply Logistics – Azure Data Platform</w:t>
      </w:r>
    </w:p>
    <w:p w14:paraId="6979EB45" w14:textId="77777777" w:rsidR="002A71B1" w:rsidRDefault="00000000">
      <w:pPr>
        <w:pStyle w:val="Heading1"/>
      </w:pPr>
      <w:r>
        <w:t>1. Introduction</w:t>
      </w:r>
    </w:p>
    <w:p w14:paraId="0543B5AC" w14:textId="067F3F71" w:rsidR="002A71B1" w:rsidRDefault="00000000">
      <w:r>
        <w:t>SwiftSupply Logistics Pvt Ltd</w:t>
      </w:r>
      <w:r w:rsidR="00EA4CF3">
        <w:t xml:space="preserve"> (Fictional Company)</w:t>
      </w:r>
      <w:r>
        <w:t xml:space="preserve"> operates a retail &amp; e-commerce supply chain with 5 warehouses across India (Mumbai, Delhi, Bangalore, Chennai, Hyderabad). The company faced challenges such as stock shortages due to poor demand forecasting, late shipments causing customer complaints, and fragmented data across Excel, SQL Server, and IoT devices.</w:t>
      </w:r>
      <w:r>
        <w:br/>
      </w:r>
      <w:r>
        <w:br/>
        <w:t>This project builds a modern Azure Data Platform that ingests, processes, and curates both batch and streaming data, enabling real-time supply chain insights through Power BI.</w:t>
      </w:r>
    </w:p>
    <w:p w14:paraId="119D47C7" w14:textId="77777777" w:rsidR="002A71B1" w:rsidRDefault="00000000">
      <w:pPr>
        <w:pStyle w:val="Heading1"/>
      </w:pPr>
      <w:r>
        <w:t>2. Architecture</w:t>
      </w:r>
    </w:p>
    <w:p w14:paraId="59D74AEC" w14:textId="77777777" w:rsidR="002A71B1" w:rsidRDefault="00000000">
      <w:r>
        <w:t>The architecture includes data ingestion from AWS S3 (batch) and IoT devices (streaming), storage in ADLS, processing using Databricks, orchestration with ADF, and visualization in Power BI.</w:t>
      </w:r>
    </w:p>
    <w:p w14:paraId="68B82E10" w14:textId="0605A29D" w:rsidR="00EA4CF3" w:rsidRDefault="00EA4CF3">
      <w:r>
        <w:rPr>
          <w:noProof/>
        </w:rPr>
        <w:drawing>
          <wp:inline distT="0" distB="0" distL="0" distR="0" wp14:anchorId="51DEFF02" wp14:editId="3427AB52">
            <wp:extent cx="5746643" cy="1542415"/>
            <wp:effectExtent l="0" t="0" r="6985" b="635"/>
            <wp:docPr id="293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2053" cy="1543867"/>
                    </a:xfrm>
                    <a:prstGeom prst="rect">
                      <a:avLst/>
                    </a:prstGeom>
                    <a:noFill/>
                    <a:ln>
                      <a:noFill/>
                    </a:ln>
                  </pic:spPr>
                </pic:pic>
              </a:graphicData>
            </a:graphic>
          </wp:inline>
        </w:drawing>
      </w:r>
    </w:p>
    <w:p w14:paraId="590B2514" w14:textId="77777777" w:rsidR="002A71B1" w:rsidRDefault="00000000">
      <w:pPr>
        <w:pStyle w:val="Heading1"/>
      </w:pPr>
      <w:r>
        <w:t>3. Storage Design (ADLS Containers)</w:t>
      </w:r>
    </w:p>
    <w:p w14:paraId="20D97FC4" w14:textId="6FD8C338" w:rsidR="00EA4CF3" w:rsidRPr="00EA4CF3" w:rsidRDefault="00EA4CF3" w:rsidP="00EA4CF3">
      <w:pPr>
        <w:spacing w:after="0" w:line="240" w:lineRule="auto"/>
        <w:rPr>
          <w:b/>
          <w:bCs/>
        </w:rPr>
      </w:pPr>
      <w:r w:rsidRPr="00EA4CF3">
        <w:t xml:space="preserve">- </w:t>
      </w:r>
      <w:r w:rsidRPr="00EA4CF3">
        <w:rPr>
          <w:b/>
          <w:bCs/>
        </w:rPr>
        <w:t>archive/</w:t>
      </w:r>
    </w:p>
    <w:p w14:paraId="5FE42A21" w14:textId="1D57E51D" w:rsidR="00EA4CF3" w:rsidRPr="00EA4CF3" w:rsidRDefault="00EA4CF3" w:rsidP="00EA4CF3">
      <w:pPr>
        <w:spacing w:after="0" w:line="240" w:lineRule="auto"/>
      </w:pPr>
      <w:r w:rsidRPr="00EA4CF3">
        <w:t> </w:t>
      </w:r>
      <w:r>
        <w:t xml:space="preserve">      </w:t>
      </w:r>
      <w:r w:rsidRPr="00EA4CF3">
        <w:t xml:space="preserve"> - batch/{yyyyMMdd}/ (csv files)</w:t>
      </w:r>
    </w:p>
    <w:p w14:paraId="4F3115C5" w14:textId="113CC994" w:rsidR="00EA4CF3" w:rsidRPr="00EA4CF3" w:rsidRDefault="00EA4CF3" w:rsidP="00EA4CF3">
      <w:pPr>
        <w:spacing w:after="0" w:line="240" w:lineRule="auto"/>
      </w:pPr>
      <w:r w:rsidRPr="00EA4CF3">
        <w:t xml:space="preserve">  </w:t>
      </w:r>
      <w:r>
        <w:t xml:space="preserve">      </w:t>
      </w:r>
      <w:r w:rsidRPr="00EA4CF3">
        <w:t>- streaming/{yyyyMMdd}/ (json files)</w:t>
      </w:r>
    </w:p>
    <w:p w14:paraId="59E7B740" w14:textId="77777777" w:rsidR="00EA4CF3" w:rsidRPr="00EA4CF3" w:rsidRDefault="00EA4CF3" w:rsidP="00EA4CF3">
      <w:pPr>
        <w:spacing w:after="0" w:line="240" w:lineRule="auto"/>
      </w:pPr>
    </w:p>
    <w:p w14:paraId="7BDB5F6F" w14:textId="29E92262" w:rsidR="00EA4CF3" w:rsidRPr="00EA4CF3" w:rsidRDefault="00EA4CF3" w:rsidP="00EA4CF3">
      <w:pPr>
        <w:spacing w:after="0" w:line="240" w:lineRule="auto"/>
        <w:rPr>
          <w:b/>
          <w:bCs/>
        </w:rPr>
      </w:pPr>
      <w:r w:rsidRPr="00EA4CF3">
        <w:t xml:space="preserve">- </w:t>
      </w:r>
      <w:r w:rsidRPr="00EA4CF3">
        <w:rPr>
          <w:b/>
          <w:bCs/>
        </w:rPr>
        <w:t>bronze/</w:t>
      </w:r>
    </w:p>
    <w:p w14:paraId="6AE64D30" w14:textId="202C09C0" w:rsidR="00EA4CF3" w:rsidRPr="00EA4CF3" w:rsidRDefault="00EA4CF3" w:rsidP="00EA4CF3">
      <w:pPr>
        <w:spacing w:after="0" w:line="240" w:lineRule="auto"/>
      </w:pPr>
      <w:r w:rsidRPr="00EA4CF3">
        <w:t> </w:t>
      </w:r>
      <w:r>
        <w:t xml:space="preserve">      </w:t>
      </w:r>
      <w:r w:rsidRPr="00EA4CF3">
        <w:t xml:space="preserve"> - batch/</w:t>
      </w:r>
    </w:p>
    <w:p w14:paraId="470A11E4" w14:textId="64FE4C64" w:rsidR="00EA4CF3" w:rsidRPr="00EA4CF3" w:rsidRDefault="00EA4CF3" w:rsidP="00EA4CF3">
      <w:pPr>
        <w:spacing w:after="0" w:line="240" w:lineRule="auto"/>
      </w:pPr>
      <w:r w:rsidRPr="00EA4CF3">
        <w:t>   </w:t>
      </w:r>
      <w:r>
        <w:t xml:space="preserve">             </w:t>
      </w:r>
      <w:r w:rsidRPr="00EA4CF3">
        <w:t xml:space="preserve"> - filemapping/fileMapping.json  (used by lookup task)</w:t>
      </w:r>
    </w:p>
    <w:p w14:paraId="685D265A" w14:textId="08E0AE07" w:rsidR="00EA4CF3" w:rsidRPr="00EA4CF3" w:rsidRDefault="00EA4CF3" w:rsidP="00EA4CF3">
      <w:pPr>
        <w:spacing w:after="0" w:line="240" w:lineRule="auto"/>
      </w:pPr>
      <w:r w:rsidRPr="00EA4CF3">
        <w:t xml:space="preserve">    </w:t>
      </w:r>
      <w:r>
        <w:t xml:space="preserve">             </w:t>
      </w:r>
      <w:r w:rsidRPr="00EA4CF3">
        <w:t>- inventory/ (csv file)</w:t>
      </w:r>
    </w:p>
    <w:p w14:paraId="58953252" w14:textId="0C19C2B0" w:rsidR="00EA4CF3" w:rsidRPr="00EA4CF3" w:rsidRDefault="00EA4CF3" w:rsidP="00EA4CF3">
      <w:pPr>
        <w:spacing w:after="0" w:line="240" w:lineRule="auto"/>
      </w:pPr>
      <w:r w:rsidRPr="00EA4CF3">
        <w:t xml:space="preserve">  </w:t>
      </w:r>
      <w:r>
        <w:t xml:space="preserve">             </w:t>
      </w:r>
      <w:r w:rsidRPr="00EA4CF3">
        <w:t>  - salesorder/ (csv file)</w:t>
      </w:r>
    </w:p>
    <w:p w14:paraId="284C2290" w14:textId="77777777" w:rsidR="00EA4CF3" w:rsidRDefault="00EA4CF3" w:rsidP="00EA4CF3">
      <w:pPr>
        <w:spacing w:after="0" w:line="240" w:lineRule="auto"/>
      </w:pPr>
      <w:r>
        <w:t xml:space="preserve">      </w:t>
      </w:r>
      <w:r w:rsidRPr="00EA4CF3">
        <w:t xml:space="preserve">  </w:t>
      </w:r>
    </w:p>
    <w:p w14:paraId="456E0405" w14:textId="77777777" w:rsidR="00EA4CF3" w:rsidRDefault="00EA4CF3" w:rsidP="00EA4CF3">
      <w:pPr>
        <w:spacing w:after="0" w:line="240" w:lineRule="auto"/>
      </w:pPr>
    </w:p>
    <w:p w14:paraId="6EB855A5" w14:textId="1D9985A4" w:rsidR="00EA4CF3" w:rsidRPr="00EA4CF3" w:rsidRDefault="00EA4CF3" w:rsidP="00EA4CF3">
      <w:pPr>
        <w:spacing w:after="0" w:line="240" w:lineRule="auto"/>
      </w:pPr>
      <w:r>
        <w:t xml:space="preserve">        </w:t>
      </w:r>
      <w:r w:rsidRPr="00EA4CF3">
        <w:t>- streaming/</w:t>
      </w:r>
    </w:p>
    <w:p w14:paraId="30BA7D53" w14:textId="09C83F94" w:rsidR="00EA4CF3" w:rsidRPr="00EA4CF3" w:rsidRDefault="00EA4CF3" w:rsidP="00EA4CF3">
      <w:pPr>
        <w:spacing w:after="0" w:line="240" w:lineRule="auto"/>
      </w:pPr>
      <w:r>
        <w:t xml:space="preserve">             </w:t>
      </w:r>
      <w:r w:rsidRPr="00EA4CF3">
        <w:t>    - landing_shipments/ (json files)</w:t>
      </w:r>
    </w:p>
    <w:p w14:paraId="7D669FA8" w14:textId="330E66EF" w:rsidR="00EA4CF3" w:rsidRPr="00EA4CF3" w:rsidRDefault="00EA4CF3" w:rsidP="00EA4CF3">
      <w:pPr>
        <w:spacing w:after="0" w:line="240" w:lineRule="auto"/>
      </w:pPr>
      <w:r w:rsidRPr="00EA4CF3">
        <w:t>   </w:t>
      </w:r>
      <w:r>
        <w:t xml:space="preserve">             </w:t>
      </w:r>
      <w:r w:rsidRPr="00EA4CF3">
        <w:t xml:space="preserve"> - shipments/ (delta files)</w:t>
      </w:r>
    </w:p>
    <w:p w14:paraId="6507ED4F" w14:textId="6E825B39" w:rsidR="00EA4CF3" w:rsidRPr="00EA4CF3" w:rsidRDefault="00EA4CF3" w:rsidP="00EA4CF3">
      <w:pPr>
        <w:spacing w:after="0" w:line="240" w:lineRule="auto"/>
      </w:pPr>
      <w:r w:rsidRPr="00EA4CF3">
        <w:lastRenderedPageBreak/>
        <w:t xml:space="preserve">    </w:t>
      </w:r>
      <w:r>
        <w:t xml:space="preserve">             </w:t>
      </w:r>
      <w:r w:rsidRPr="00EA4CF3">
        <w:t>- shipments_autoloader_schema/</w:t>
      </w:r>
    </w:p>
    <w:p w14:paraId="7C27E482" w14:textId="4377A31E" w:rsidR="00EA4CF3" w:rsidRPr="00EA4CF3" w:rsidRDefault="00EA4CF3" w:rsidP="00EA4CF3">
      <w:pPr>
        <w:spacing w:after="0" w:line="240" w:lineRule="auto"/>
      </w:pPr>
      <w:r w:rsidRPr="00EA4CF3">
        <w:t xml:space="preserve">    </w:t>
      </w:r>
      <w:r>
        <w:t xml:space="preserve">             </w:t>
      </w:r>
      <w:r w:rsidRPr="00EA4CF3">
        <w:t>- shipments_checkpoints/</w:t>
      </w:r>
    </w:p>
    <w:p w14:paraId="21765640" w14:textId="77777777" w:rsidR="00EA4CF3" w:rsidRPr="00EA4CF3" w:rsidRDefault="00EA4CF3" w:rsidP="00EA4CF3">
      <w:pPr>
        <w:spacing w:after="0" w:line="240" w:lineRule="auto"/>
      </w:pPr>
    </w:p>
    <w:p w14:paraId="53D79503" w14:textId="77777777" w:rsidR="00EA4CF3" w:rsidRPr="00EA4CF3" w:rsidRDefault="00EA4CF3" w:rsidP="00EA4CF3">
      <w:pPr>
        <w:spacing w:after="0" w:line="240" w:lineRule="auto"/>
      </w:pPr>
      <w:r w:rsidRPr="00EA4CF3">
        <w:t xml:space="preserve">- </w:t>
      </w:r>
      <w:r w:rsidRPr="00EA4CF3">
        <w:rPr>
          <w:b/>
          <w:bCs/>
        </w:rPr>
        <w:t>silver/</w:t>
      </w:r>
    </w:p>
    <w:p w14:paraId="107C8409" w14:textId="5581E464" w:rsidR="00EA4CF3" w:rsidRPr="00EA4CF3" w:rsidRDefault="00EA4CF3" w:rsidP="00EA4CF3">
      <w:pPr>
        <w:spacing w:after="0" w:line="240" w:lineRule="auto"/>
      </w:pPr>
      <w:r w:rsidRPr="00EA4CF3">
        <w:t xml:space="preserve">  </w:t>
      </w:r>
      <w:r>
        <w:t xml:space="preserve">      </w:t>
      </w:r>
      <w:r w:rsidRPr="00EA4CF3">
        <w:t>- batch/</w:t>
      </w:r>
    </w:p>
    <w:p w14:paraId="13E20EFC" w14:textId="138E4DD6" w:rsidR="00EA4CF3" w:rsidRPr="00EA4CF3" w:rsidRDefault="00EA4CF3" w:rsidP="00EA4CF3">
      <w:pPr>
        <w:spacing w:after="0" w:line="240" w:lineRule="auto"/>
      </w:pPr>
      <w:r w:rsidRPr="00EA4CF3">
        <w:t xml:space="preserve">    </w:t>
      </w:r>
      <w:r>
        <w:t xml:space="preserve">             </w:t>
      </w:r>
      <w:r w:rsidRPr="00EA4CF3">
        <w:t>- inventory/ (delta files)</w:t>
      </w:r>
    </w:p>
    <w:p w14:paraId="6265987C" w14:textId="66700288" w:rsidR="00EA4CF3" w:rsidRPr="00EA4CF3" w:rsidRDefault="00EA4CF3" w:rsidP="00EA4CF3">
      <w:pPr>
        <w:spacing w:after="0" w:line="240" w:lineRule="auto"/>
      </w:pPr>
      <w:r w:rsidRPr="00EA4CF3">
        <w:t xml:space="preserve">    </w:t>
      </w:r>
      <w:r>
        <w:t xml:space="preserve">             </w:t>
      </w:r>
      <w:r w:rsidRPr="00EA4CF3">
        <w:t>- salesorder/ (delts files)</w:t>
      </w:r>
    </w:p>
    <w:p w14:paraId="6E97BD10" w14:textId="2427ADEF" w:rsidR="00EA4CF3" w:rsidRPr="00EA4CF3" w:rsidRDefault="00EA4CF3" w:rsidP="00EA4CF3">
      <w:pPr>
        <w:spacing w:after="0" w:line="240" w:lineRule="auto"/>
      </w:pPr>
      <w:r w:rsidRPr="00EA4CF3">
        <w:t xml:space="preserve">  </w:t>
      </w:r>
      <w:r>
        <w:t xml:space="preserve">      </w:t>
      </w:r>
      <w:r w:rsidRPr="00EA4CF3">
        <w:t>- streaming/</w:t>
      </w:r>
    </w:p>
    <w:p w14:paraId="4E3CFDDB" w14:textId="5132C2D8" w:rsidR="00EA4CF3" w:rsidRPr="00EA4CF3" w:rsidRDefault="00EA4CF3" w:rsidP="00EA4CF3">
      <w:pPr>
        <w:spacing w:after="0" w:line="240" w:lineRule="auto"/>
      </w:pPr>
      <w:r w:rsidRPr="00EA4CF3">
        <w:t>   </w:t>
      </w:r>
      <w:r>
        <w:t xml:space="preserve">             </w:t>
      </w:r>
      <w:r w:rsidRPr="00EA4CF3">
        <w:t xml:space="preserve"> - shipments/ (delta files)</w:t>
      </w:r>
    </w:p>
    <w:p w14:paraId="14E39BE5" w14:textId="5E57FE80" w:rsidR="00EA4CF3" w:rsidRPr="00EA4CF3" w:rsidRDefault="00EA4CF3" w:rsidP="00EA4CF3">
      <w:pPr>
        <w:spacing w:after="0" w:line="240" w:lineRule="auto"/>
      </w:pPr>
      <w:r w:rsidRPr="00EA4CF3">
        <w:t>   </w:t>
      </w:r>
      <w:r>
        <w:t xml:space="preserve">             </w:t>
      </w:r>
      <w:r w:rsidRPr="00EA4CF3">
        <w:t xml:space="preserve"> - shipments/checkpoints</w:t>
      </w:r>
    </w:p>
    <w:p w14:paraId="7AE051CA" w14:textId="77777777" w:rsidR="00EA4CF3" w:rsidRPr="00EA4CF3" w:rsidRDefault="00EA4CF3" w:rsidP="00EA4CF3">
      <w:pPr>
        <w:spacing w:after="0" w:line="240" w:lineRule="auto"/>
      </w:pPr>
    </w:p>
    <w:p w14:paraId="0AAEBC08" w14:textId="77777777" w:rsidR="00EA4CF3" w:rsidRPr="00EA4CF3" w:rsidRDefault="00EA4CF3" w:rsidP="00EA4CF3">
      <w:pPr>
        <w:spacing w:after="0" w:line="240" w:lineRule="auto"/>
        <w:rPr>
          <w:b/>
          <w:bCs/>
        </w:rPr>
      </w:pPr>
      <w:r w:rsidRPr="00EA4CF3">
        <w:t xml:space="preserve">- </w:t>
      </w:r>
      <w:r w:rsidRPr="00EA4CF3">
        <w:rPr>
          <w:b/>
          <w:bCs/>
        </w:rPr>
        <w:t>gold/</w:t>
      </w:r>
    </w:p>
    <w:p w14:paraId="6C7025F1" w14:textId="7F949458" w:rsidR="00EA4CF3" w:rsidRDefault="00EA4CF3" w:rsidP="00EA4CF3">
      <w:pPr>
        <w:spacing w:after="0" w:line="240" w:lineRule="auto"/>
      </w:pPr>
      <w:r w:rsidRPr="00EA4CF3">
        <w:t xml:space="preserve">  </w:t>
      </w:r>
      <w:r>
        <w:t xml:space="preserve">      </w:t>
      </w:r>
      <w:r w:rsidRPr="00EA4CF3">
        <w:t>- tables/ (7 delta tables managed by Databricks SQL)</w:t>
      </w:r>
    </w:p>
    <w:p w14:paraId="06BEE1D8" w14:textId="77777777" w:rsidR="00865263" w:rsidRDefault="00865263" w:rsidP="00EA4CF3">
      <w:pPr>
        <w:spacing w:after="0" w:line="240" w:lineRule="auto"/>
      </w:pPr>
    </w:p>
    <w:p w14:paraId="44A14E1A" w14:textId="01CD2780" w:rsidR="00865263" w:rsidRPr="00EA4CF3" w:rsidRDefault="00865263" w:rsidP="00EA4CF3">
      <w:pPr>
        <w:spacing w:after="0" w:line="240" w:lineRule="auto"/>
      </w:pPr>
      <w:r w:rsidRPr="00865263">
        <w:drawing>
          <wp:inline distT="0" distB="0" distL="0" distR="0" wp14:anchorId="3670FEAA" wp14:editId="6BB15570">
            <wp:extent cx="5486400" cy="2199640"/>
            <wp:effectExtent l="0" t="0" r="0" b="0"/>
            <wp:docPr id="1977152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52194" name="Picture 1" descr="A screenshot of a computer&#10;&#10;AI-generated content may be incorrect."/>
                    <pic:cNvPicPr/>
                  </pic:nvPicPr>
                  <pic:blipFill>
                    <a:blip r:embed="rId7"/>
                    <a:stretch>
                      <a:fillRect/>
                    </a:stretch>
                  </pic:blipFill>
                  <pic:spPr>
                    <a:xfrm>
                      <a:off x="0" y="0"/>
                      <a:ext cx="5486400" cy="2199640"/>
                    </a:xfrm>
                    <a:prstGeom prst="rect">
                      <a:avLst/>
                    </a:prstGeom>
                  </pic:spPr>
                </pic:pic>
              </a:graphicData>
            </a:graphic>
          </wp:inline>
        </w:drawing>
      </w:r>
    </w:p>
    <w:p w14:paraId="08BAE3C0" w14:textId="77777777" w:rsidR="002A71B1" w:rsidRDefault="00000000">
      <w:pPr>
        <w:pStyle w:val="Heading1"/>
      </w:pPr>
      <w:r>
        <w:t>4. Data Sources</w:t>
      </w:r>
    </w:p>
    <w:p w14:paraId="04C004AF" w14:textId="77777777" w:rsidR="002A71B1" w:rsidRDefault="00000000">
      <w:pPr>
        <w:pStyle w:val="Heading2"/>
      </w:pPr>
      <w:r>
        <w:t>Batch (Historical CSVs – from S3)</w:t>
      </w:r>
    </w:p>
    <w:p w14:paraId="55806F6F" w14:textId="77777777" w:rsidR="002A71B1" w:rsidRDefault="00000000">
      <w:r w:rsidRPr="008F1AAA">
        <w:rPr>
          <w:b/>
          <w:bCs/>
        </w:rPr>
        <w:t>1. Inventory</w:t>
      </w:r>
      <w:r>
        <w:br/>
        <w:t>Columns: warehouse_id, product_id, product_name, category, quantity_in_stock, last_restock_date</w:t>
      </w:r>
      <w:r>
        <w:br/>
        <w:t>Example:</w:t>
      </w:r>
      <w:r>
        <w:br/>
        <w:t>WH1, PRD001, Laptop Bag, Accessories, 120, 2025-07-15</w:t>
      </w:r>
    </w:p>
    <w:p w14:paraId="3B3FE891" w14:textId="12D9D1C3" w:rsidR="002A71B1" w:rsidRDefault="00000000">
      <w:r w:rsidRPr="008F1AAA">
        <w:rPr>
          <w:b/>
          <w:bCs/>
        </w:rPr>
        <w:t>2. Sales Orders</w:t>
      </w:r>
      <w:r>
        <w:br/>
        <w:t>Columns: order_id, product_id, quantity_sold, sale_date, warehouse_id</w:t>
      </w:r>
      <w:r>
        <w:br/>
        <w:t>Example:</w:t>
      </w:r>
      <w:r>
        <w:br/>
        <w:t>ORD00</w:t>
      </w:r>
      <w:r w:rsidR="008F1AAA">
        <w:t>00</w:t>
      </w:r>
      <w:r>
        <w:t xml:space="preserve">1, PRD001, 5, </w:t>
      </w:r>
      <w:r w:rsidR="008F1AAA">
        <w:t>7/10/2025</w:t>
      </w:r>
      <w:r>
        <w:t>, WH1</w:t>
      </w:r>
    </w:p>
    <w:p w14:paraId="1DC9C417" w14:textId="77777777" w:rsidR="002A71B1" w:rsidRDefault="00000000">
      <w:pPr>
        <w:pStyle w:val="Heading2"/>
      </w:pPr>
      <w:r>
        <w:t>Streaming (IoT JSON – from Simulator)</w:t>
      </w:r>
    </w:p>
    <w:p w14:paraId="60746FC9" w14:textId="77777777" w:rsidR="002A71B1" w:rsidRDefault="00000000">
      <w:r>
        <w:t>{</w:t>
      </w:r>
      <w:r>
        <w:br/>
        <w:t xml:space="preserve">  "shipment_id": "SH92384",</w:t>
      </w:r>
      <w:r>
        <w:br/>
        <w:t xml:space="preserve">  "warehouse_id": "WH1",</w:t>
      </w:r>
      <w:r>
        <w:br/>
      </w:r>
      <w:r>
        <w:lastRenderedPageBreak/>
        <w:t xml:space="preserve">  "status": "In Transit",</w:t>
      </w:r>
      <w:r>
        <w:br/>
        <w:t xml:space="preserve">  "location": "Mumbai",</w:t>
      </w:r>
      <w:r>
        <w:br/>
        <w:t xml:space="preserve">  "timestamp": "2025-08-12T10:25:00Z"</w:t>
      </w:r>
      <w:r>
        <w:br/>
        <w:t>}</w:t>
      </w:r>
    </w:p>
    <w:p w14:paraId="6DF14C28" w14:textId="77777777" w:rsidR="002A71B1" w:rsidRDefault="00000000">
      <w:pPr>
        <w:pStyle w:val="Heading1"/>
      </w:pPr>
      <w:r>
        <w:t>5. Pipelines &amp; Processing</w:t>
      </w:r>
    </w:p>
    <w:p w14:paraId="5D038813" w14:textId="77777777" w:rsidR="002A71B1" w:rsidRDefault="00000000">
      <w:pPr>
        <w:pStyle w:val="Heading2"/>
      </w:pPr>
      <w:r>
        <w:t>A. Batch Pipeline (ADF)</w:t>
      </w:r>
    </w:p>
    <w:p w14:paraId="6B883052" w14:textId="2FA5DA5F" w:rsidR="002A71B1" w:rsidRDefault="00000000">
      <w:r>
        <w:t>- Triggered daily.</w:t>
      </w:r>
      <w:r>
        <w:br/>
        <w:t>- Monitors S3 bucket for inventory_&lt;date&gt;.csv and salesorder_&lt;date&gt;.csv.</w:t>
      </w:r>
      <w:r>
        <w:br/>
        <w:t>- Waits up to 2 hours for both files.</w:t>
      </w:r>
      <w:r>
        <w:br/>
        <w:t>- If files exist → copied to bronze/batch/.</w:t>
      </w:r>
      <w:r>
        <w:br/>
        <w:t>- If missing/invalid → pipeline times out &amp; sends alert.</w:t>
      </w:r>
      <w:r>
        <w:br/>
        <w:t>- After ingestion → runs Databricks notebooks for processing.</w:t>
      </w:r>
      <w:r>
        <w:br/>
        <w:t xml:space="preserve">- Archives </w:t>
      </w:r>
      <w:r w:rsidR="00C979E9">
        <w:t xml:space="preserve">batch </w:t>
      </w:r>
      <w:r>
        <w:t>files to archive/batch/{date}/</w:t>
      </w:r>
      <w:r w:rsidR="00C979E9">
        <w:t xml:space="preserve"> and streaming files to archive/streaming/{date}</w:t>
      </w:r>
    </w:p>
    <w:p w14:paraId="62B29773" w14:textId="19317852" w:rsidR="002A71B1" w:rsidRDefault="00C979E9">
      <w:r w:rsidRPr="00C979E9">
        <w:rPr>
          <w:noProof/>
        </w:rPr>
        <w:drawing>
          <wp:inline distT="0" distB="0" distL="0" distR="0" wp14:anchorId="19E18F0C" wp14:editId="57542F78">
            <wp:extent cx="5486400" cy="1839595"/>
            <wp:effectExtent l="0" t="0" r="0" b="8255"/>
            <wp:docPr id="588290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90187" name="Picture 1" descr="A screenshot of a computer&#10;&#10;AI-generated content may be incorrect."/>
                    <pic:cNvPicPr/>
                  </pic:nvPicPr>
                  <pic:blipFill>
                    <a:blip r:embed="rId8"/>
                    <a:stretch>
                      <a:fillRect/>
                    </a:stretch>
                  </pic:blipFill>
                  <pic:spPr>
                    <a:xfrm>
                      <a:off x="0" y="0"/>
                      <a:ext cx="5486400" cy="1839595"/>
                    </a:xfrm>
                    <a:prstGeom prst="rect">
                      <a:avLst/>
                    </a:prstGeom>
                  </pic:spPr>
                </pic:pic>
              </a:graphicData>
            </a:graphic>
          </wp:inline>
        </w:drawing>
      </w:r>
    </w:p>
    <w:p w14:paraId="562D08C8" w14:textId="40F18BAB" w:rsidR="00C979E9" w:rsidRDefault="00C979E9">
      <w:r w:rsidRPr="00C979E9">
        <w:rPr>
          <w:noProof/>
        </w:rPr>
        <w:drawing>
          <wp:inline distT="0" distB="0" distL="0" distR="0" wp14:anchorId="0D87EBED" wp14:editId="0CA2712E">
            <wp:extent cx="5486400" cy="2091690"/>
            <wp:effectExtent l="0" t="0" r="0" b="3810"/>
            <wp:docPr id="1009719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19773" name="Picture 1" descr="A screenshot of a computer&#10;&#10;AI-generated content may be incorrect."/>
                    <pic:cNvPicPr/>
                  </pic:nvPicPr>
                  <pic:blipFill>
                    <a:blip r:embed="rId9"/>
                    <a:stretch>
                      <a:fillRect/>
                    </a:stretch>
                  </pic:blipFill>
                  <pic:spPr>
                    <a:xfrm>
                      <a:off x="0" y="0"/>
                      <a:ext cx="5486400" cy="2091690"/>
                    </a:xfrm>
                    <a:prstGeom prst="rect">
                      <a:avLst/>
                    </a:prstGeom>
                  </pic:spPr>
                </pic:pic>
              </a:graphicData>
            </a:graphic>
          </wp:inline>
        </w:drawing>
      </w:r>
    </w:p>
    <w:p w14:paraId="0041650E" w14:textId="523AE8BE" w:rsidR="00C979E9" w:rsidRDefault="00C979E9">
      <w:r w:rsidRPr="00C979E9">
        <w:rPr>
          <w:noProof/>
        </w:rPr>
        <w:lastRenderedPageBreak/>
        <w:drawing>
          <wp:inline distT="0" distB="0" distL="0" distR="0" wp14:anchorId="38FF9744" wp14:editId="6789B069">
            <wp:extent cx="5486400" cy="2294255"/>
            <wp:effectExtent l="0" t="0" r="0" b="0"/>
            <wp:docPr id="6192577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57711" name="Picture 1" descr="A screenshot of a computer&#10;&#10;AI-generated content may be incorrect."/>
                    <pic:cNvPicPr/>
                  </pic:nvPicPr>
                  <pic:blipFill>
                    <a:blip r:embed="rId10"/>
                    <a:stretch>
                      <a:fillRect/>
                    </a:stretch>
                  </pic:blipFill>
                  <pic:spPr>
                    <a:xfrm>
                      <a:off x="0" y="0"/>
                      <a:ext cx="5486400" cy="2294255"/>
                    </a:xfrm>
                    <a:prstGeom prst="rect">
                      <a:avLst/>
                    </a:prstGeom>
                  </pic:spPr>
                </pic:pic>
              </a:graphicData>
            </a:graphic>
          </wp:inline>
        </w:drawing>
      </w:r>
    </w:p>
    <w:p w14:paraId="79DF8B1D" w14:textId="6859AEF5" w:rsidR="00C979E9" w:rsidRDefault="00C979E9">
      <w:r w:rsidRPr="00C979E9">
        <w:rPr>
          <w:noProof/>
        </w:rPr>
        <w:drawing>
          <wp:inline distT="0" distB="0" distL="0" distR="0" wp14:anchorId="5399D71A" wp14:editId="0A35D4DC">
            <wp:extent cx="5486400" cy="2562225"/>
            <wp:effectExtent l="0" t="0" r="0" b="9525"/>
            <wp:docPr id="1001067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67629" name="Picture 1" descr="A screenshot of a computer&#10;&#10;AI-generated content may be incorrect."/>
                    <pic:cNvPicPr/>
                  </pic:nvPicPr>
                  <pic:blipFill>
                    <a:blip r:embed="rId11"/>
                    <a:stretch>
                      <a:fillRect/>
                    </a:stretch>
                  </pic:blipFill>
                  <pic:spPr>
                    <a:xfrm>
                      <a:off x="0" y="0"/>
                      <a:ext cx="5486400" cy="2562225"/>
                    </a:xfrm>
                    <a:prstGeom prst="rect">
                      <a:avLst/>
                    </a:prstGeom>
                  </pic:spPr>
                </pic:pic>
              </a:graphicData>
            </a:graphic>
          </wp:inline>
        </w:drawing>
      </w:r>
    </w:p>
    <w:p w14:paraId="7868F2B6" w14:textId="77777777" w:rsidR="002A71B1" w:rsidRDefault="00000000">
      <w:pPr>
        <w:pStyle w:val="Heading2"/>
      </w:pPr>
      <w:r>
        <w:t>B. Streaming Pipeline (Databricks)</w:t>
      </w:r>
    </w:p>
    <w:p w14:paraId="26DD740C" w14:textId="77777777" w:rsidR="00EF6010" w:rsidRDefault="00000000">
      <w:r>
        <w:t>- Python script generates shipment JSON events → stored in bronze/streaming/landing_shipments/.</w:t>
      </w:r>
      <w:r>
        <w:br/>
        <w:t>- Autoloader Notebook 1: Reads JSONs, cleans, writes Delta to bronze/streaming/shipments.</w:t>
      </w:r>
      <w:r>
        <w:br/>
        <w:t>- Autoloader Notebook 2: Reads Bronze shipments, transforms, writes Delta to silver/streaming/shipments.</w:t>
      </w:r>
    </w:p>
    <w:p w14:paraId="36562953" w14:textId="26D3CFF3" w:rsidR="00EF6010" w:rsidRDefault="00EF6010">
      <w:r>
        <w:t>Scheduled as Databricks Jobs and runs 24/7.</w:t>
      </w:r>
    </w:p>
    <w:p w14:paraId="0573B405" w14:textId="77777777" w:rsidR="002A71B1" w:rsidRDefault="00000000">
      <w:pPr>
        <w:pStyle w:val="Heading2"/>
      </w:pPr>
      <w:r>
        <w:t>C. Transformation &amp; Gold Tables</w:t>
      </w:r>
    </w:p>
    <w:p w14:paraId="42CDE42E" w14:textId="3A315393" w:rsidR="002A71B1" w:rsidRDefault="00000000">
      <w:r w:rsidRPr="00252643">
        <w:t>Notebook 1 – Batch Transform:</w:t>
      </w:r>
      <w:r>
        <w:br/>
        <w:t xml:space="preserve">- </w:t>
      </w:r>
      <w:r w:rsidR="00EF6010">
        <w:t>Read CSVs (inventory and salesorder), cleans</w:t>
      </w:r>
      <w:r>
        <w:t>: d</w:t>
      </w:r>
      <w:r w:rsidR="00252643">
        <w:t>ata cleaning</w:t>
      </w:r>
      <w:r>
        <w:t xml:space="preserve">, </w:t>
      </w:r>
      <w:r w:rsidR="00EF6010">
        <w:t>schema enforcement</w:t>
      </w:r>
      <w:r>
        <w:t xml:space="preserve">, </w:t>
      </w:r>
      <w:r w:rsidR="00EF6010">
        <w:t>deduplication</w:t>
      </w:r>
      <w:r>
        <w:t>.</w:t>
      </w:r>
      <w:r>
        <w:br/>
        <w:t>- Saves as Silver Delta</w:t>
      </w:r>
      <w:r w:rsidR="00EF6010">
        <w:t xml:space="preserve"> to silver/streaming/inventory and silver/streaming/salesorder</w:t>
      </w:r>
      <w:r>
        <w:t>.</w:t>
      </w:r>
      <w:r>
        <w:br/>
      </w:r>
      <w:r>
        <w:br/>
      </w:r>
      <w:r>
        <w:lastRenderedPageBreak/>
        <w:t>Notebook 2 – Gold Tables Creation:</w:t>
      </w:r>
      <w:r>
        <w:br/>
        <w:t>- Joins batch &amp; streaming Silver data.</w:t>
      </w:r>
      <w:r>
        <w:br/>
        <w:t>- Creates 7 curated Delta tables.</w:t>
      </w:r>
    </w:p>
    <w:p w14:paraId="2C1126E0" w14:textId="0B946EB5" w:rsidR="00EF6010" w:rsidRDefault="00EF6010" w:rsidP="00EF6010">
      <w:pPr>
        <w:pStyle w:val="ListParagraph"/>
        <w:numPr>
          <w:ilvl w:val="0"/>
          <w:numId w:val="10"/>
        </w:numPr>
        <w:spacing w:after="0" w:line="240" w:lineRule="auto"/>
      </w:pPr>
      <w:r w:rsidRPr="00EF6010">
        <w:t>dim_product</w:t>
      </w:r>
    </w:p>
    <w:p w14:paraId="208E6EE2" w14:textId="2172979E" w:rsidR="00EF6010" w:rsidRDefault="00EF6010" w:rsidP="00EF6010">
      <w:pPr>
        <w:pStyle w:val="ListParagraph"/>
        <w:numPr>
          <w:ilvl w:val="0"/>
          <w:numId w:val="10"/>
        </w:numPr>
        <w:spacing w:after="0" w:line="240" w:lineRule="auto"/>
      </w:pPr>
      <w:r w:rsidRPr="00EF6010">
        <w:t>dim_warehouse</w:t>
      </w:r>
    </w:p>
    <w:p w14:paraId="635DCEF1" w14:textId="63D9F772" w:rsidR="00EF6010" w:rsidRDefault="00EF6010" w:rsidP="00EF6010">
      <w:pPr>
        <w:pStyle w:val="ListParagraph"/>
        <w:numPr>
          <w:ilvl w:val="0"/>
          <w:numId w:val="10"/>
        </w:numPr>
        <w:spacing w:after="0" w:line="240" w:lineRule="auto"/>
      </w:pPr>
      <w:r w:rsidRPr="00EF6010">
        <w:t>fact_inventory_daily</w:t>
      </w:r>
    </w:p>
    <w:p w14:paraId="03A8D1DD" w14:textId="7A3D877D" w:rsidR="00EF6010" w:rsidRDefault="00EF6010" w:rsidP="00EF6010">
      <w:pPr>
        <w:pStyle w:val="ListParagraph"/>
        <w:numPr>
          <w:ilvl w:val="0"/>
          <w:numId w:val="10"/>
        </w:numPr>
        <w:spacing w:after="0" w:line="240" w:lineRule="auto"/>
      </w:pPr>
      <w:r w:rsidRPr="00EF6010">
        <w:t>fact_sales_daily</w:t>
      </w:r>
    </w:p>
    <w:p w14:paraId="4867C93D" w14:textId="5C307924" w:rsidR="00EF6010" w:rsidRDefault="00EF6010" w:rsidP="00EF6010">
      <w:pPr>
        <w:pStyle w:val="ListParagraph"/>
        <w:numPr>
          <w:ilvl w:val="0"/>
          <w:numId w:val="10"/>
        </w:numPr>
        <w:spacing w:after="0" w:line="240" w:lineRule="auto"/>
      </w:pPr>
      <w:r w:rsidRPr="00EF6010">
        <w:t>fact_shipments</w:t>
      </w:r>
    </w:p>
    <w:p w14:paraId="1AE0F398" w14:textId="5CA62EBD" w:rsidR="00EF6010" w:rsidRDefault="00EF6010" w:rsidP="00EF6010">
      <w:pPr>
        <w:pStyle w:val="ListParagraph"/>
        <w:numPr>
          <w:ilvl w:val="0"/>
          <w:numId w:val="10"/>
        </w:numPr>
        <w:spacing w:after="0" w:line="240" w:lineRule="auto"/>
      </w:pPr>
      <w:r w:rsidRPr="00EF6010">
        <w:t>alert_shipments</w:t>
      </w:r>
    </w:p>
    <w:p w14:paraId="57ED2493" w14:textId="7E91579C" w:rsidR="00EF6010" w:rsidRDefault="00EF6010" w:rsidP="00EF6010">
      <w:pPr>
        <w:pStyle w:val="ListParagraph"/>
        <w:numPr>
          <w:ilvl w:val="0"/>
          <w:numId w:val="10"/>
        </w:numPr>
        <w:spacing w:after="0" w:line="240" w:lineRule="auto"/>
      </w:pPr>
      <w:r w:rsidRPr="00EF6010">
        <w:t>supply_chain_snapshorts</w:t>
      </w:r>
    </w:p>
    <w:p w14:paraId="6FB793AC" w14:textId="77777777" w:rsidR="002A71B1" w:rsidRDefault="00000000">
      <w:pPr>
        <w:pStyle w:val="Heading1"/>
      </w:pPr>
      <w:r>
        <w:t>6. Business Rules</w:t>
      </w:r>
    </w:p>
    <w:p w14:paraId="70A91AF4" w14:textId="77777777" w:rsidR="002A71B1" w:rsidRDefault="00000000">
      <w:r>
        <w:t>1. Low Stock Rule: If quantity_in_stock &lt; 50 → mark as Low Stock.</w:t>
      </w:r>
      <w:r>
        <w:br/>
        <w:t>2. Shipment Delay Alerts: If status = 'Delayed' → insert into alerts_shipments.</w:t>
      </w:r>
      <w:r>
        <w:br/>
        <w:t>3. Retention Rule: Keep only last 90 days of shipment data in curated zone.</w:t>
      </w:r>
    </w:p>
    <w:p w14:paraId="227BEB05" w14:textId="77777777" w:rsidR="002A71B1" w:rsidRDefault="00000000">
      <w:pPr>
        <w:pStyle w:val="Heading1"/>
      </w:pPr>
      <w:r>
        <w:t>7. Security</w:t>
      </w:r>
    </w:p>
    <w:p w14:paraId="06F3D358" w14:textId="77777777" w:rsidR="002A71B1" w:rsidRDefault="00000000">
      <w:r>
        <w:t>- Azure Key Vault stores ADLS and Databricks credentials.</w:t>
      </w:r>
      <w:r>
        <w:br/>
        <w:t>- ADLS RBAC: Bronze → ingestion team, Silver → data engineers, Gold → BI team.</w:t>
      </w:r>
    </w:p>
    <w:p w14:paraId="4393D9AF" w14:textId="71994C19" w:rsidR="00865263" w:rsidRDefault="00865263">
      <w:r w:rsidRPr="00865263">
        <w:drawing>
          <wp:inline distT="0" distB="0" distL="0" distR="0" wp14:anchorId="21096135" wp14:editId="2BA1B4CC">
            <wp:extent cx="5486400" cy="2275205"/>
            <wp:effectExtent l="0" t="0" r="0" b="0"/>
            <wp:docPr id="14093413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41319" name="Picture 1" descr="A screenshot of a computer&#10;&#10;AI-generated content may be incorrect."/>
                    <pic:cNvPicPr/>
                  </pic:nvPicPr>
                  <pic:blipFill>
                    <a:blip r:embed="rId12"/>
                    <a:stretch>
                      <a:fillRect/>
                    </a:stretch>
                  </pic:blipFill>
                  <pic:spPr>
                    <a:xfrm>
                      <a:off x="0" y="0"/>
                      <a:ext cx="5486400" cy="2275205"/>
                    </a:xfrm>
                    <a:prstGeom prst="rect">
                      <a:avLst/>
                    </a:prstGeom>
                  </pic:spPr>
                </pic:pic>
              </a:graphicData>
            </a:graphic>
          </wp:inline>
        </w:drawing>
      </w:r>
    </w:p>
    <w:p w14:paraId="52FF971B" w14:textId="77777777" w:rsidR="002A71B1" w:rsidRDefault="00000000">
      <w:pPr>
        <w:pStyle w:val="Heading1"/>
      </w:pPr>
      <w:r>
        <w:t>8. Monitoring</w:t>
      </w:r>
    </w:p>
    <w:p w14:paraId="3254D33B" w14:textId="77777777" w:rsidR="002A71B1" w:rsidRDefault="00000000">
      <w:r>
        <w:t>- ADF: Failure or timeout → alert notification.</w:t>
      </w:r>
      <w:r>
        <w:br/>
        <w:t>- Databricks: Streaming jobs monitored via UI &amp; logs.</w:t>
      </w:r>
    </w:p>
    <w:p w14:paraId="7B3851E7" w14:textId="77777777" w:rsidR="002A71B1" w:rsidRDefault="00000000">
      <w:pPr>
        <w:pStyle w:val="Heading1"/>
      </w:pPr>
      <w:r>
        <w:t>9. Power BI Dashboard</w:t>
      </w:r>
    </w:p>
    <w:p w14:paraId="4B166134" w14:textId="28796B06" w:rsidR="002A71B1" w:rsidRDefault="00000000">
      <w:r>
        <w:t>The Gold tables are consumed in Power BI for real-time supply chain reporting.</w:t>
      </w:r>
    </w:p>
    <w:p w14:paraId="349BE39B" w14:textId="77777777" w:rsidR="002A71B1" w:rsidRDefault="00000000">
      <w:pPr>
        <w:pStyle w:val="Heading1"/>
      </w:pPr>
      <w:r>
        <w:lastRenderedPageBreak/>
        <w:t>10. Repository Structure</w:t>
      </w:r>
    </w:p>
    <w:p w14:paraId="5B77715F" w14:textId="35B03806" w:rsidR="002A71B1" w:rsidRDefault="00000000">
      <w:r>
        <w:t>swift-supply-azure-data-platform/</w:t>
      </w:r>
      <w:r>
        <w:br/>
        <w:t>│── README.md</w:t>
      </w:r>
      <w:r>
        <w:br/>
        <w:t>│── docs/</w:t>
      </w:r>
      <w:r>
        <w:br/>
        <w:t xml:space="preserve">│   ├── </w:t>
      </w:r>
      <w:r w:rsidR="00252643" w:rsidRPr="00252643">
        <w:t>SwiftSupply_Azure_Data_Platform</w:t>
      </w:r>
      <w:r w:rsidR="00252643">
        <w:t>.docx</w:t>
      </w:r>
      <w:r>
        <w:br/>
        <w:t xml:space="preserve">│   ├── </w:t>
      </w:r>
      <w:r w:rsidR="00252643">
        <w:t>architecture_diagram</w:t>
      </w:r>
      <w:r>
        <w:t>.png</w:t>
      </w:r>
      <w:r>
        <w:br/>
        <w:t>│   └──</w:t>
      </w:r>
      <w:r w:rsidR="000F27A8">
        <w:t xml:space="preserve"> PowerBI_dashboard.png</w:t>
      </w:r>
      <w:r>
        <w:br/>
        <w:t>│── data/</w:t>
      </w:r>
      <w:r>
        <w:br/>
        <w:t>│   ├── inventory_sample.csv</w:t>
      </w:r>
      <w:r>
        <w:br/>
        <w:t>│   ├── salesorder_sample.csv</w:t>
      </w:r>
      <w:r>
        <w:br/>
        <w:t>│   └── shipments_sample.json</w:t>
      </w:r>
      <w:r>
        <w:br/>
        <w:t>│── notebooks/</w:t>
      </w:r>
      <w:r>
        <w:br/>
        <w:t xml:space="preserve">│   ├── </w:t>
      </w:r>
      <w:r w:rsidR="00252643" w:rsidRPr="00252643">
        <w:t>SSL-batch-bronze-to-silver</w:t>
      </w:r>
      <w:r>
        <w:t>.py</w:t>
      </w:r>
      <w:r>
        <w:br/>
        <w:t xml:space="preserve">│   ├── </w:t>
      </w:r>
      <w:r w:rsidR="00252643" w:rsidRPr="00252643">
        <w:t>SSL-silver-gold</w:t>
      </w:r>
      <w:r>
        <w:t>.py</w:t>
      </w:r>
      <w:r>
        <w:br/>
        <w:t xml:space="preserve">│   ├── </w:t>
      </w:r>
      <w:r w:rsidR="00252643" w:rsidRPr="00252643">
        <w:t>SSL-streaming-bronze-silver</w:t>
      </w:r>
      <w:r>
        <w:t>.py</w:t>
      </w:r>
      <w:r>
        <w:br/>
        <w:t xml:space="preserve">│   └── </w:t>
      </w:r>
      <w:r w:rsidR="00252643" w:rsidRPr="00252643">
        <w:t>SSL-streaming-source-bronze</w:t>
      </w:r>
      <w:r>
        <w:t>.py</w:t>
      </w:r>
      <w:r>
        <w:br/>
        <w:t>│── pipelines/</w:t>
      </w:r>
      <w:r>
        <w:br/>
        <w:t xml:space="preserve">│   ├── </w:t>
      </w:r>
      <w:r w:rsidR="00252643" w:rsidRPr="00252643">
        <w:t>PL_SwiftSupply_DataIngestion</w:t>
      </w:r>
      <w:r>
        <w:t>.jso</w:t>
      </w:r>
      <w:r w:rsidR="00252643">
        <w:t>n</w:t>
      </w:r>
      <w:r>
        <w:t xml:space="preserve"> </w:t>
      </w:r>
      <w:r>
        <w:br/>
        <w:t>│── scripts/</w:t>
      </w:r>
      <w:r>
        <w:br/>
        <w:t xml:space="preserve">│   └── </w:t>
      </w:r>
      <w:r w:rsidR="000F27A8" w:rsidRPr="000F27A8">
        <w:t>Source_files_generator</w:t>
      </w:r>
      <w:r>
        <w:t>.py</w:t>
      </w:r>
      <w:r>
        <w:br/>
        <w:t>│── configs/</w:t>
      </w:r>
      <w:r>
        <w:br/>
        <w:t>│   ├── keyvault_config.json</w:t>
      </w:r>
      <w:r>
        <w:br/>
        <w:t>│   └── adls_paths.md</w:t>
      </w:r>
      <w:r>
        <w:br/>
        <w:t>└── powerbi/</w:t>
      </w:r>
      <w:r>
        <w:br/>
        <w:t xml:space="preserve">    └── supplychain_dashboard.pbix</w:t>
      </w:r>
    </w:p>
    <w:p w14:paraId="10452EF8" w14:textId="77777777" w:rsidR="002A71B1" w:rsidRDefault="00000000">
      <w:pPr>
        <w:pStyle w:val="Heading1"/>
      </w:pPr>
      <w:r>
        <w:t>11. Setup Guide</w:t>
      </w:r>
    </w:p>
    <w:p w14:paraId="49279152" w14:textId="59E11FA0" w:rsidR="002A71B1" w:rsidRDefault="00000000">
      <w:r>
        <w:t>1. Deploy ADLS Gen2</w:t>
      </w:r>
      <w:r w:rsidR="000F27A8">
        <w:t xml:space="preserve"> and </w:t>
      </w:r>
      <w:r>
        <w:t>create containers.</w:t>
      </w:r>
      <w:r>
        <w:br/>
        <w:t>2. Configure Key Vault with credentials.</w:t>
      </w:r>
      <w:r>
        <w:br/>
        <w:t>3. Deploy ADF pipeline from JSON</w:t>
      </w:r>
      <w:r w:rsidR="000F27A8">
        <w:t xml:space="preserve"> and create linkedservices</w:t>
      </w:r>
      <w:r>
        <w:t>.</w:t>
      </w:r>
      <w:r>
        <w:br/>
        <w:t>4. Upload sample files to S3.</w:t>
      </w:r>
      <w:r>
        <w:br/>
        <w:t>5. Run shipment simulator.</w:t>
      </w:r>
      <w:r>
        <w:br/>
        <w:t>6. Trigger ADF pipeline.</w:t>
      </w:r>
      <w:r>
        <w:br/>
        <w:t>7. Verify Gold tables in Databricks.</w:t>
      </w:r>
      <w:r>
        <w:br/>
        <w:t>8. Connect Power BI.</w:t>
      </w:r>
    </w:p>
    <w:p w14:paraId="0DFEDD98" w14:textId="77777777" w:rsidR="002A71B1" w:rsidRDefault="00000000">
      <w:pPr>
        <w:pStyle w:val="Heading1"/>
      </w:pPr>
      <w:r>
        <w:t>12. Next Enhancements</w:t>
      </w:r>
    </w:p>
    <w:p w14:paraId="0587CBCA" w14:textId="77777777" w:rsidR="002A71B1" w:rsidRDefault="00000000">
      <w:r>
        <w:t>- ML demand forecasting with Azure ML.</w:t>
      </w:r>
      <w:r>
        <w:br/>
        <w:t>- Data Warehouse integration with Synapse.</w:t>
      </w:r>
      <w:r>
        <w:br/>
        <w:t>- CI/CD pipelines for ADF &amp; Databricks.</w:t>
      </w:r>
      <w:r>
        <w:br/>
        <w:t>- Data Quality Monitoring with Delta Live Tables.</w:t>
      </w:r>
    </w:p>
    <w:p w14:paraId="58EA8F05" w14:textId="3133523A" w:rsidR="00865263" w:rsidRDefault="00865263" w:rsidP="00865263">
      <w:pPr>
        <w:pStyle w:val="Heading1"/>
      </w:pPr>
      <w:r>
        <w:lastRenderedPageBreak/>
        <w:t>13. ScreenShots</w:t>
      </w:r>
    </w:p>
    <w:p w14:paraId="54CD7D6A" w14:textId="77777777" w:rsidR="00865263" w:rsidRPr="00865263" w:rsidRDefault="00865263" w:rsidP="00865263"/>
    <w:p w14:paraId="242D30CE" w14:textId="566219BB" w:rsidR="00865263" w:rsidRDefault="00865263">
      <w:r w:rsidRPr="00865263">
        <w:drawing>
          <wp:inline distT="0" distB="0" distL="0" distR="0" wp14:anchorId="0C820A6E" wp14:editId="1DFF540E">
            <wp:extent cx="5486400" cy="2225675"/>
            <wp:effectExtent l="0" t="0" r="0" b="3175"/>
            <wp:docPr id="159997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79552" name=""/>
                    <pic:cNvPicPr/>
                  </pic:nvPicPr>
                  <pic:blipFill>
                    <a:blip r:embed="rId13"/>
                    <a:stretch>
                      <a:fillRect/>
                    </a:stretch>
                  </pic:blipFill>
                  <pic:spPr>
                    <a:xfrm>
                      <a:off x="0" y="0"/>
                      <a:ext cx="5486400" cy="2225675"/>
                    </a:xfrm>
                    <a:prstGeom prst="rect">
                      <a:avLst/>
                    </a:prstGeom>
                  </pic:spPr>
                </pic:pic>
              </a:graphicData>
            </a:graphic>
          </wp:inline>
        </w:drawing>
      </w:r>
    </w:p>
    <w:p w14:paraId="46FB6E87" w14:textId="0D091BA5" w:rsidR="00865263" w:rsidRDefault="00865263">
      <w:r w:rsidRPr="00865263">
        <w:drawing>
          <wp:inline distT="0" distB="0" distL="0" distR="0" wp14:anchorId="317640D7" wp14:editId="16D527D0">
            <wp:extent cx="5486400" cy="1905635"/>
            <wp:effectExtent l="0" t="0" r="0" b="0"/>
            <wp:docPr id="21272392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39223" name="Picture 1" descr="A screenshot of a computer&#10;&#10;AI-generated content may be incorrect."/>
                    <pic:cNvPicPr/>
                  </pic:nvPicPr>
                  <pic:blipFill>
                    <a:blip r:embed="rId14"/>
                    <a:stretch>
                      <a:fillRect/>
                    </a:stretch>
                  </pic:blipFill>
                  <pic:spPr>
                    <a:xfrm>
                      <a:off x="0" y="0"/>
                      <a:ext cx="5486400" cy="1905635"/>
                    </a:xfrm>
                    <a:prstGeom prst="rect">
                      <a:avLst/>
                    </a:prstGeom>
                  </pic:spPr>
                </pic:pic>
              </a:graphicData>
            </a:graphic>
          </wp:inline>
        </w:drawing>
      </w:r>
    </w:p>
    <w:p w14:paraId="5FFD01CA" w14:textId="7E14F63F" w:rsidR="00865263" w:rsidRDefault="00865263">
      <w:r w:rsidRPr="00865263">
        <w:drawing>
          <wp:inline distT="0" distB="0" distL="0" distR="0" wp14:anchorId="0537D144" wp14:editId="62D5B5F8">
            <wp:extent cx="5486400" cy="2335530"/>
            <wp:effectExtent l="0" t="0" r="0" b="7620"/>
            <wp:docPr id="18574528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52878" name="Picture 1" descr="A screenshot of a computer&#10;&#10;AI-generated content may be incorrect."/>
                    <pic:cNvPicPr/>
                  </pic:nvPicPr>
                  <pic:blipFill>
                    <a:blip r:embed="rId15"/>
                    <a:stretch>
                      <a:fillRect/>
                    </a:stretch>
                  </pic:blipFill>
                  <pic:spPr>
                    <a:xfrm>
                      <a:off x="0" y="0"/>
                      <a:ext cx="5486400" cy="2335530"/>
                    </a:xfrm>
                    <a:prstGeom prst="rect">
                      <a:avLst/>
                    </a:prstGeom>
                  </pic:spPr>
                </pic:pic>
              </a:graphicData>
            </a:graphic>
          </wp:inline>
        </w:drawing>
      </w:r>
    </w:p>
    <w:p w14:paraId="576A31C4" w14:textId="77777777" w:rsidR="00865263" w:rsidRDefault="00865263"/>
    <w:p w14:paraId="582BC5DA" w14:textId="54E1B6E3" w:rsidR="00865263" w:rsidRDefault="00865263">
      <w:r w:rsidRPr="00865263">
        <w:lastRenderedPageBreak/>
        <w:drawing>
          <wp:inline distT="0" distB="0" distL="0" distR="0" wp14:anchorId="72320E0F" wp14:editId="2510C7D7">
            <wp:extent cx="5486400" cy="1733550"/>
            <wp:effectExtent l="0" t="0" r="0" b="0"/>
            <wp:docPr id="1848894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94339" name="Picture 1" descr="A screenshot of a computer&#10;&#10;AI-generated content may be incorrect."/>
                    <pic:cNvPicPr/>
                  </pic:nvPicPr>
                  <pic:blipFill>
                    <a:blip r:embed="rId16"/>
                    <a:stretch>
                      <a:fillRect/>
                    </a:stretch>
                  </pic:blipFill>
                  <pic:spPr>
                    <a:xfrm>
                      <a:off x="0" y="0"/>
                      <a:ext cx="5486400" cy="1733550"/>
                    </a:xfrm>
                    <a:prstGeom prst="rect">
                      <a:avLst/>
                    </a:prstGeom>
                  </pic:spPr>
                </pic:pic>
              </a:graphicData>
            </a:graphic>
          </wp:inline>
        </w:drawing>
      </w:r>
    </w:p>
    <w:p w14:paraId="1E8FBFB9" w14:textId="77777777" w:rsidR="00865263" w:rsidRDefault="00865263"/>
    <w:p w14:paraId="18D81D16" w14:textId="3C00DDE6" w:rsidR="00865263" w:rsidRDefault="00865263">
      <w:r w:rsidRPr="00865263">
        <w:drawing>
          <wp:inline distT="0" distB="0" distL="0" distR="0" wp14:anchorId="084D868B" wp14:editId="52D7432D">
            <wp:extent cx="5486400" cy="1839595"/>
            <wp:effectExtent l="0" t="0" r="0" b="8255"/>
            <wp:docPr id="1851282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82193" name="Picture 1" descr="A screenshot of a computer&#10;&#10;AI-generated content may be incorrect."/>
                    <pic:cNvPicPr/>
                  </pic:nvPicPr>
                  <pic:blipFill>
                    <a:blip r:embed="rId17"/>
                    <a:stretch>
                      <a:fillRect/>
                    </a:stretch>
                  </pic:blipFill>
                  <pic:spPr>
                    <a:xfrm>
                      <a:off x="0" y="0"/>
                      <a:ext cx="5486400" cy="1839595"/>
                    </a:xfrm>
                    <a:prstGeom prst="rect">
                      <a:avLst/>
                    </a:prstGeom>
                  </pic:spPr>
                </pic:pic>
              </a:graphicData>
            </a:graphic>
          </wp:inline>
        </w:drawing>
      </w:r>
    </w:p>
    <w:p w14:paraId="51113585" w14:textId="77777777" w:rsidR="00865263" w:rsidRDefault="00865263"/>
    <w:p w14:paraId="38D65AA3" w14:textId="618269FC" w:rsidR="00865263" w:rsidRDefault="00865263">
      <w:r w:rsidRPr="00865263">
        <w:drawing>
          <wp:inline distT="0" distB="0" distL="0" distR="0" wp14:anchorId="6328C6CE" wp14:editId="37F5BD07">
            <wp:extent cx="5486400" cy="2321560"/>
            <wp:effectExtent l="0" t="0" r="0" b="2540"/>
            <wp:docPr id="7929551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55104" name="Picture 1" descr="A screenshot of a computer&#10;&#10;AI-generated content may be incorrect."/>
                    <pic:cNvPicPr/>
                  </pic:nvPicPr>
                  <pic:blipFill>
                    <a:blip r:embed="rId18"/>
                    <a:stretch>
                      <a:fillRect/>
                    </a:stretch>
                  </pic:blipFill>
                  <pic:spPr>
                    <a:xfrm>
                      <a:off x="0" y="0"/>
                      <a:ext cx="5486400" cy="2321560"/>
                    </a:xfrm>
                    <a:prstGeom prst="rect">
                      <a:avLst/>
                    </a:prstGeom>
                  </pic:spPr>
                </pic:pic>
              </a:graphicData>
            </a:graphic>
          </wp:inline>
        </w:drawing>
      </w:r>
    </w:p>
    <w:p w14:paraId="5D8482C2" w14:textId="77777777" w:rsidR="00865263" w:rsidRDefault="00865263"/>
    <w:p w14:paraId="717C81CD" w14:textId="7AD82F69" w:rsidR="00865263" w:rsidRDefault="00865263">
      <w:r w:rsidRPr="00865263">
        <w:lastRenderedPageBreak/>
        <w:drawing>
          <wp:inline distT="0" distB="0" distL="0" distR="0" wp14:anchorId="529FC35C" wp14:editId="1691C222">
            <wp:extent cx="5486400" cy="2595880"/>
            <wp:effectExtent l="0" t="0" r="0" b="0"/>
            <wp:docPr id="15789624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62471" name="Picture 1" descr="A screenshot of a computer&#10;&#10;AI-generated content may be incorrect."/>
                    <pic:cNvPicPr/>
                  </pic:nvPicPr>
                  <pic:blipFill>
                    <a:blip r:embed="rId19"/>
                    <a:stretch>
                      <a:fillRect/>
                    </a:stretch>
                  </pic:blipFill>
                  <pic:spPr>
                    <a:xfrm>
                      <a:off x="0" y="0"/>
                      <a:ext cx="5486400" cy="2595880"/>
                    </a:xfrm>
                    <a:prstGeom prst="rect">
                      <a:avLst/>
                    </a:prstGeom>
                  </pic:spPr>
                </pic:pic>
              </a:graphicData>
            </a:graphic>
          </wp:inline>
        </w:drawing>
      </w:r>
    </w:p>
    <w:p w14:paraId="153182E6" w14:textId="77777777" w:rsidR="00354F3D" w:rsidRDefault="00354F3D"/>
    <w:p w14:paraId="29E49BA8" w14:textId="6A735BF9" w:rsidR="00354F3D" w:rsidRDefault="00354F3D">
      <w:r w:rsidRPr="00354F3D">
        <w:drawing>
          <wp:inline distT="0" distB="0" distL="0" distR="0" wp14:anchorId="669C5A1D" wp14:editId="099F2453">
            <wp:extent cx="5486400" cy="2741930"/>
            <wp:effectExtent l="0" t="0" r="0" b="1270"/>
            <wp:docPr id="327985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85158" name="Picture 1" descr="A screenshot of a computer&#10;&#10;AI-generated content may be incorrect."/>
                    <pic:cNvPicPr/>
                  </pic:nvPicPr>
                  <pic:blipFill>
                    <a:blip r:embed="rId20"/>
                    <a:stretch>
                      <a:fillRect/>
                    </a:stretch>
                  </pic:blipFill>
                  <pic:spPr>
                    <a:xfrm>
                      <a:off x="0" y="0"/>
                      <a:ext cx="5486400" cy="2741930"/>
                    </a:xfrm>
                    <a:prstGeom prst="rect">
                      <a:avLst/>
                    </a:prstGeom>
                  </pic:spPr>
                </pic:pic>
              </a:graphicData>
            </a:graphic>
          </wp:inline>
        </w:drawing>
      </w:r>
    </w:p>
    <w:p w14:paraId="150018AC" w14:textId="77777777" w:rsidR="00354F3D" w:rsidRDefault="00354F3D"/>
    <w:p w14:paraId="281437B3" w14:textId="09E7FD77" w:rsidR="00354F3D" w:rsidRDefault="00354F3D">
      <w:r w:rsidRPr="00354F3D">
        <w:lastRenderedPageBreak/>
        <w:drawing>
          <wp:inline distT="0" distB="0" distL="0" distR="0" wp14:anchorId="23F3700F" wp14:editId="363CAF86">
            <wp:extent cx="5486400" cy="2491740"/>
            <wp:effectExtent l="0" t="0" r="0" b="3810"/>
            <wp:docPr id="1991161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61763" name="Picture 1" descr="A screenshot of a computer&#10;&#10;AI-generated content may be incorrect."/>
                    <pic:cNvPicPr/>
                  </pic:nvPicPr>
                  <pic:blipFill>
                    <a:blip r:embed="rId21"/>
                    <a:stretch>
                      <a:fillRect/>
                    </a:stretch>
                  </pic:blipFill>
                  <pic:spPr>
                    <a:xfrm>
                      <a:off x="0" y="0"/>
                      <a:ext cx="5486400" cy="2491740"/>
                    </a:xfrm>
                    <a:prstGeom prst="rect">
                      <a:avLst/>
                    </a:prstGeom>
                  </pic:spPr>
                </pic:pic>
              </a:graphicData>
            </a:graphic>
          </wp:inline>
        </w:drawing>
      </w:r>
    </w:p>
    <w:p w14:paraId="4D0A1F93" w14:textId="77777777" w:rsidR="00354F3D" w:rsidRDefault="00354F3D"/>
    <w:p w14:paraId="3BC66725" w14:textId="78BAC03A" w:rsidR="00354F3D" w:rsidRDefault="00354F3D">
      <w:r w:rsidRPr="00354F3D">
        <w:drawing>
          <wp:inline distT="0" distB="0" distL="0" distR="0" wp14:anchorId="2F6D58B3" wp14:editId="5F007237">
            <wp:extent cx="5486400" cy="2593340"/>
            <wp:effectExtent l="0" t="0" r="0" b="0"/>
            <wp:docPr id="1290120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20441" name="Picture 1" descr="A screenshot of a computer&#10;&#10;AI-generated content may be incorrect."/>
                    <pic:cNvPicPr/>
                  </pic:nvPicPr>
                  <pic:blipFill>
                    <a:blip r:embed="rId22"/>
                    <a:stretch>
                      <a:fillRect/>
                    </a:stretch>
                  </pic:blipFill>
                  <pic:spPr>
                    <a:xfrm>
                      <a:off x="0" y="0"/>
                      <a:ext cx="5486400" cy="2593340"/>
                    </a:xfrm>
                    <a:prstGeom prst="rect">
                      <a:avLst/>
                    </a:prstGeom>
                  </pic:spPr>
                </pic:pic>
              </a:graphicData>
            </a:graphic>
          </wp:inline>
        </w:drawing>
      </w:r>
    </w:p>
    <w:p w14:paraId="4FED8072" w14:textId="4FE4DEC6" w:rsidR="00354F3D" w:rsidRDefault="00354F3D">
      <w:r w:rsidRPr="00354F3D">
        <w:drawing>
          <wp:inline distT="0" distB="0" distL="0" distR="0" wp14:anchorId="1A4330F1" wp14:editId="35E32924">
            <wp:extent cx="5486400" cy="2211070"/>
            <wp:effectExtent l="0" t="0" r="0" b="0"/>
            <wp:docPr id="16584038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03873" name="Picture 1" descr="A screenshot of a computer&#10;&#10;AI-generated content may be incorrect."/>
                    <pic:cNvPicPr/>
                  </pic:nvPicPr>
                  <pic:blipFill>
                    <a:blip r:embed="rId23"/>
                    <a:stretch>
                      <a:fillRect/>
                    </a:stretch>
                  </pic:blipFill>
                  <pic:spPr>
                    <a:xfrm>
                      <a:off x="0" y="0"/>
                      <a:ext cx="5486400" cy="2211070"/>
                    </a:xfrm>
                    <a:prstGeom prst="rect">
                      <a:avLst/>
                    </a:prstGeom>
                  </pic:spPr>
                </pic:pic>
              </a:graphicData>
            </a:graphic>
          </wp:inline>
        </w:drawing>
      </w:r>
    </w:p>
    <w:p w14:paraId="0F72280E" w14:textId="77777777" w:rsidR="00354F3D" w:rsidRDefault="00354F3D"/>
    <w:p w14:paraId="63C2B529" w14:textId="1FBB1DDB" w:rsidR="00354F3D" w:rsidRDefault="00354F3D">
      <w:r w:rsidRPr="00354F3D">
        <w:drawing>
          <wp:inline distT="0" distB="0" distL="0" distR="0" wp14:anchorId="68752256" wp14:editId="3C4D20FC">
            <wp:extent cx="5486400" cy="2330450"/>
            <wp:effectExtent l="0" t="0" r="0" b="0"/>
            <wp:docPr id="1432997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9731" name="Picture 1" descr="A screenshot of a computer&#10;&#10;AI-generated content may be incorrect."/>
                    <pic:cNvPicPr/>
                  </pic:nvPicPr>
                  <pic:blipFill>
                    <a:blip r:embed="rId24"/>
                    <a:stretch>
                      <a:fillRect/>
                    </a:stretch>
                  </pic:blipFill>
                  <pic:spPr>
                    <a:xfrm>
                      <a:off x="0" y="0"/>
                      <a:ext cx="5486400" cy="2330450"/>
                    </a:xfrm>
                    <a:prstGeom prst="rect">
                      <a:avLst/>
                    </a:prstGeom>
                  </pic:spPr>
                </pic:pic>
              </a:graphicData>
            </a:graphic>
          </wp:inline>
        </w:drawing>
      </w:r>
    </w:p>
    <w:p w14:paraId="25F8734C" w14:textId="77777777" w:rsidR="00354F3D" w:rsidRDefault="00354F3D"/>
    <w:p w14:paraId="14B18FF0" w14:textId="62FB5651" w:rsidR="00354F3D" w:rsidRDefault="00354F3D">
      <w:r w:rsidRPr="00354F3D">
        <w:drawing>
          <wp:inline distT="0" distB="0" distL="0" distR="0" wp14:anchorId="5F2B3D70" wp14:editId="06534EAB">
            <wp:extent cx="5486400" cy="1498600"/>
            <wp:effectExtent l="0" t="0" r="0" b="6350"/>
            <wp:docPr id="198347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7860" name="Picture 1" descr="A screenshot of a computer&#10;&#10;AI-generated content may be incorrect."/>
                    <pic:cNvPicPr/>
                  </pic:nvPicPr>
                  <pic:blipFill>
                    <a:blip r:embed="rId25"/>
                    <a:stretch>
                      <a:fillRect/>
                    </a:stretch>
                  </pic:blipFill>
                  <pic:spPr>
                    <a:xfrm>
                      <a:off x="0" y="0"/>
                      <a:ext cx="5486400" cy="1498600"/>
                    </a:xfrm>
                    <a:prstGeom prst="rect">
                      <a:avLst/>
                    </a:prstGeom>
                  </pic:spPr>
                </pic:pic>
              </a:graphicData>
            </a:graphic>
          </wp:inline>
        </w:drawing>
      </w:r>
    </w:p>
    <w:sectPr w:rsidR="00354F3D" w:rsidSect="00EA4CF3">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627608C0"/>
    <w:multiLevelType w:val="hybridMultilevel"/>
    <w:tmpl w:val="AFE428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4018130">
    <w:abstractNumId w:val="8"/>
  </w:num>
  <w:num w:numId="2" w16cid:durableId="238248570">
    <w:abstractNumId w:val="6"/>
  </w:num>
  <w:num w:numId="3" w16cid:durableId="336735261">
    <w:abstractNumId w:val="5"/>
  </w:num>
  <w:num w:numId="4" w16cid:durableId="1602493037">
    <w:abstractNumId w:val="4"/>
  </w:num>
  <w:num w:numId="5" w16cid:durableId="1731608754">
    <w:abstractNumId w:val="7"/>
  </w:num>
  <w:num w:numId="6" w16cid:durableId="1940479106">
    <w:abstractNumId w:val="3"/>
  </w:num>
  <w:num w:numId="7" w16cid:durableId="600647519">
    <w:abstractNumId w:val="2"/>
  </w:num>
  <w:num w:numId="8" w16cid:durableId="938221082">
    <w:abstractNumId w:val="1"/>
  </w:num>
  <w:num w:numId="9" w16cid:durableId="1569724348">
    <w:abstractNumId w:val="0"/>
  </w:num>
  <w:num w:numId="10" w16cid:durableId="18409719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F27A8"/>
    <w:rsid w:val="0015074B"/>
    <w:rsid w:val="00252643"/>
    <w:rsid w:val="0029639D"/>
    <w:rsid w:val="002A71B1"/>
    <w:rsid w:val="00326F90"/>
    <w:rsid w:val="00354F3D"/>
    <w:rsid w:val="003F0997"/>
    <w:rsid w:val="003F41FD"/>
    <w:rsid w:val="00581541"/>
    <w:rsid w:val="00865263"/>
    <w:rsid w:val="008F1AAA"/>
    <w:rsid w:val="0092184B"/>
    <w:rsid w:val="00AA1D8D"/>
    <w:rsid w:val="00B47730"/>
    <w:rsid w:val="00C979E9"/>
    <w:rsid w:val="00CB0664"/>
    <w:rsid w:val="00EA4CF3"/>
    <w:rsid w:val="00EF601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F028CDF"/>
  <w14:defaultImageDpi w14:val="300"/>
  <w15:docId w15:val="{E104443C-EE17-4F85-9D88-52DA91710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11</Pages>
  <Words>788</Words>
  <Characters>4496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5274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Karthik Vasudevan</cp:lastModifiedBy>
  <cp:revision>4</cp:revision>
  <dcterms:created xsi:type="dcterms:W3CDTF">2025-09-01T19:46:00Z</dcterms:created>
  <dcterms:modified xsi:type="dcterms:W3CDTF">2025-09-04T19:55:00Z</dcterms:modified>
  <cp:category/>
</cp:coreProperties>
</file>